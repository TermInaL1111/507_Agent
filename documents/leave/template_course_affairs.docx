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宋体" w:hAnsi="宋体" w:eastAsia="宋体"/>
          <w:b/>
          <w:sz w:val="32"/>
        </w:rPr>
        <w:t>学 生 请 假 条（学工组备案）</w:t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4"/>
        </w:rPr>
        <w:t>计算机学院学工组：</w:t>
      </w:r>
    </w:p>
    <w:p>
      <w:pPr>
        <w:spacing w:after="120"/>
        <w:ind w:firstLine="397"/>
        <w:jc w:val="left"/>
      </w:pPr>
      <w:r>
        <w:rPr>
          <w:rFonts w:ascii="宋体" w:hAnsi="宋体" w:eastAsia="宋体"/>
          <w:b w:val="0"/>
          <w:sz w:val="24"/>
        </w:rPr>
        <w:t>我是 {{class_name}} 班学生 {{name}}（学号：{{student_id}}），因{{reason}}，请假 {{duration_days}}（时间），从 {{start_date}}{{start_time}} 时至 {{end_date}}{{end_time}} 时。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4"/>
        </w:rPr>
        <w:t>本人已经将请假事宜及时告知家长，且本人承诺请假期间注意安全，若有安全事故发生，个人按照学校有关管理规定承担相应责任。</w:t>
      </w:r>
    </w:p>
    <w:p>
      <w:pPr>
        <w:spacing w:after="200"/>
        <w:jc w:val="left"/>
      </w:pPr>
      <w:r>
        <w:rPr>
          <w:rFonts w:ascii="宋体" w:hAnsi="宋体" w:eastAsia="宋体"/>
          <w:b w:val="0"/>
          <w:sz w:val="24"/>
        </w:rPr>
        <w:t>特此请假。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4"/>
        </w:rPr>
        <w:t>本人联系方式：{{student_phone}} 家长联系方式：{{parent_phone}}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4"/>
        </w:rPr>
        <w:t>本人签名：{{signature}}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4"/>
        </w:rPr>
        <w:t>{{sign_date}}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