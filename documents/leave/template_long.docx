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宋体" w:hAnsi="宋体" w:eastAsia="宋体"/>
          <w:b/>
          <w:sz w:val="28"/>
        </w:rPr>
        <w:t>中国地质大学计算机学院2023级长期请假手续单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 名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{{student_name}}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 号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{{student_id}}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班 号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{{class_name}}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本人离校期间电话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{{phone}}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亲属关系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{{relative_relation}}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亲属联系电话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{{relative_phone}}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请假时间</w:t>
            </w:r>
          </w:p>
        </w:tc>
        <w:tc>
          <w:tcPr>
            <w:tcW w:type="dxa" w:w="26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{{leave_start}}(离校) --- {{leave_end}}(返校) 共 {{total_days}} 天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7905"/>
            <w:gridSpan w:val="3"/>
          </w:tcPr>
          <w:p/>
        </w:tc>
      </w:tr>
      <w:tr>
        <w:tc>
          <w:tcPr>
            <w:tcW w:type="dxa" w:w="10540"/>
            <w:gridSpan w:val="4"/>
          </w:tcPr>
          <w:p>
            <w:r/>
            <w:r>
              <w:rPr>
                <w:rFonts w:ascii="宋体" w:hAnsi="宋体" w:eastAsia="宋体"/>
                <w:sz w:val="21"/>
              </w:rPr>
              <w:t>1. 请假原因：</w:t>
            </w:r>
          </w:p>
          <w:p>
            <w:r>
              <w:rPr>
                <w:rFonts w:ascii="宋体" w:hAnsi="宋体" w:eastAsia="宋体"/>
                <w:sz w:val="21"/>
              </w:rPr>
              <w:t>{{reason}}</w:t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  <w:t>2、请假去向详细地址：</w:t>
            </w:r>
          </w:p>
          <w:p>
            <w:r>
              <w:rPr>
                <w:rFonts w:ascii="宋体" w:hAnsi="宋体" w:eastAsia="宋体"/>
                <w:sz w:val="21"/>
              </w:rPr>
              <w:t>{{destination}}</w:t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  <w:t>本人已经将请假事宜及时间告知家长，并会让家长短信告知辅导员已获知此事，且本人承诺请假期间做好防护，注意安全，若有安全事故发生，个人承担相应责任。望批准。</w:t>
            </w:r>
          </w:p>
        </w:tc>
      </w:tr>
      <w:tr>
        <w:tc>
          <w:tcPr>
            <w:tcW w:type="dxa" w:w="10540"/>
            <w:gridSpan w:val="4"/>
          </w:tcPr>
          <w:p>
            <w:r/>
            <w:r>
              <w:rPr>
                <w:rFonts w:ascii="宋体" w:hAnsi="宋体" w:eastAsia="宋体"/>
                <w:sz w:val="21"/>
              </w:rPr>
              <w:t>（本人签字）{{signature}}</w:t>
            </w:r>
          </w:p>
          <w:p>
            <w:r>
              <w:rPr>
                <w:rFonts w:ascii="宋体" w:hAnsi="宋体" w:eastAsia="宋体"/>
                <w:sz w:val="21"/>
              </w:rPr>
              <w:t>{{sign_date}}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班主任意见</w:t>
            </w:r>
          </w:p>
        </w:tc>
        <w:tc>
          <w:tcPr>
            <w:tcW w:type="dxa" w:w="527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辅导员意见</w:t>
            </w:r>
          </w:p>
        </w:tc>
      </w:tr>
      <w:tr>
        <w:tc>
          <w:tcPr>
            <w:tcW w:type="dxa" w:w="527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8"/>
              </w:rPr>
              <w:t>（要找班主任签字，如果班主任无法签字请假单背面附上同意截图）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（签字）</w:t>
              <w:br/>
              <w:br/>
              <w:t>年 月 日</w:t>
            </w:r>
          </w:p>
        </w:tc>
        <w:tc>
          <w:tcPr>
            <w:tcW w:type="dxa" w:w="527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8"/>
              </w:rPr>
              <w:t>（签字）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18"/>
              </w:rPr>
              <w:t>（签字）</w:t>
              <w:br/>
              <w:br/>
              <w:t>年 月 日</w:t>
            </w:r>
          </w:p>
        </w:tc>
      </w:tr>
    </w:tbl>
    <w:p/>
    <w:p>
      <w:pPr>
        <w:spacing w:after="120"/>
        <w:jc w:val="left"/>
      </w:pPr>
      <w:r>
        <w:rPr>
          <w:rFonts w:ascii="宋体" w:hAnsi="宋体" w:eastAsia="宋体"/>
          <w:b/>
          <w:sz w:val="21"/>
        </w:rPr>
        <w:t>&gt; 学生返校销假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1"/>
        </w:rPr>
        <w:t>（学生签字）____________    年 月 日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18"/>
        </w:rPr>
        <w:t>备注：学生请假，必须如实填写上表，经班主任和辅导员同意后，才可离校，返校后及时销假。未按要求履行请假手续外出者，按学校《学生手册》规定视情节轻重给予不同程度的违纪处分，取消评奖评优资格。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