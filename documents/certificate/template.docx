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 w:after="320"/>
        <w:jc w:val="center"/>
      </w:pPr>
      <w:r>
        <w:rPr>
          <w:rFonts w:ascii="SimSun" w:hAnsi="SimSun" w:eastAsia="宋体"/>
          <w:b/>
          <w:sz w:val="36"/>
        </w:rPr>
        <w:t>证明申请信息单</w:t>
      </w:r>
    </w:p>
    <w:p>
      <w:pPr>
        <w:spacing w:line="348" w:lineRule="auto" w:after="200"/>
      </w:pPr>
      <w:r>
        <w:rPr>
          <w:rFonts w:ascii="SimSun" w:hAnsi="SimSun" w:eastAsia="宋体"/>
          <w:b w:val="0"/>
          <w:sz w:val="20"/>
        </w:rPr>
        <w:t>说明：本表用于整理在读证明、成绩证明等申请信息，具体办理入口、地点和要求请以学校官方系统或教务部门通知为准。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申请人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学号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{{student_id}}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班级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{{class_name}}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联系电话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{{contact_phone}}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证明类型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{{certificate_type}}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申请份数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{{copies}}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证明用途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{{purpose}}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接收单位/用途说明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{{receiving_org}}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领取方式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{{delivery_method}}</w:t>
            </w:r>
          </w:p>
        </w:tc>
      </w:tr>
    </w:tbl>
    <w:p/>
    <w:p>
      <w:pPr>
        <w:spacing w:line="348" w:lineRule="auto" w:after="120"/>
        <w:ind w:firstLine="420"/>
      </w:pPr>
      <w:r>
        <w:rPr>
          <w:rFonts w:ascii="SimSun" w:hAnsi="SimSun" w:eastAsia="宋体"/>
          <w:b w:val="0"/>
          <w:sz w:val="24"/>
        </w:rPr>
        <w:t>本人确认以上信息真实准确，并知晓证明办理需以学校官方流程和审核结果为准。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申请人签名：____________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{{sign_date}}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