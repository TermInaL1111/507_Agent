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48" w:lineRule="auto" w:after="320"/>
        <w:jc w:val="center"/>
      </w:pPr>
      <w:r>
        <w:rPr>
          <w:rFonts w:ascii="SimSun" w:hAnsi="SimSun" w:eastAsia="宋体"/>
          <w:b/>
          <w:sz w:val="36"/>
        </w:rPr>
        <w:t>场地预约申请草稿</w:t>
      </w:r>
    </w:p>
    <w:p>
      <w:pPr>
        <w:spacing w:line="348" w:lineRule="auto" w:after="200"/>
      </w:pPr>
      <w:r>
        <w:rPr>
          <w:rFonts w:ascii="SimSun" w:hAnsi="SimSun" w:eastAsia="宋体"/>
          <w:b w:val="0"/>
          <w:sz w:val="20"/>
        </w:rPr>
        <w:t>说明：本表仅为场地预约申请草稿，需按学校官方预约系统或场地管理部门要求提交；系统不会自动完成预约。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22"/>
              </w:rPr>
              <w:t>负责人</w:t>
            </w:r>
          </w:p>
        </w:tc>
        <w:tc>
          <w:tcPr>
            <w:tcW w:type="dxa" w:w="7257"/>
          </w:tcPr>
          <w:p>
            <w:r>
              <w:rPr>
                <w:rFonts w:ascii="SimSun" w:hAnsi="SimSun" w:eastAsia="宋体"/>
                <w:b w:val="0"/>
                <w:sz w:val="22"/>
              </w:rPr>
              <w:t>{{name}}</w:t>
            </w:r>
          </w:p>
        </w:tc>
      </w:tr>
      <w:tr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22"/>
              </w:rPr>
              <w:t>学号</w:t>
            </w:r>
          </w:p>
        </w:tc>
        <w:tc>
          <w:tcPr>
            <w:tcW w:type="dxa" w:w="7257"/>
          </w:tcPr>
          <w:p>
            <w:r>
              <w:rPr>
                <w:rFonts w:ascii="SimSun" w:hAnsi="SimSun" w:eastAsia="宋体"/>
                <w:b w:val="0"/>
                <w:sz w:val="22"/>
              </w:rPr>
              <w:t>{{student_id}}</w:t>
            </w:r>
          </w:p>
        </w:tc>
      </w:tr>
      <w:tr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22"/>
              </w:rPr>
              <w:t>所属组织/班级</w:t>
            </w:r>
          </w:p>
        </w:tc>
        <w:tc>
          <w:tcPr>
            <w:tcW w:type="dxa" w:w="7257"/>
          </w:tcPr>
          <w:p>
            <w:r>
              <w:rPr>
                <w:rFonts w:ascii="SimSun" w:hAnsi="SimSun" w:eastAsia="宋体"/>
                <w:b w:val="0"/>
                <w:sz w:val="22"/>
              </w:rPr>
              <w:t>{{organization}}</w:t>
            </w:r>
          </w:p>
        </w:tc>
      </w:tr>
      <w:tr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22"/>
              </w:rPr>
              <w:t>联系电话</w:t>
            </w:r>
          </w:p>
        </w:tc>
        <w:tc>
          <w:tcPr>
            <w:tcW w:type="dxa" w:w="7257"/>
          </w:tcPr>
          <w:p>
            <w:r>
              <w:rPr>
                <w:rFonts w:ascii="SimSun" w:hAnsi="SimSun" w:eastAsia="宋体"/>
                <w:b w:val="0"/>
                <w:sz w:val="22"/>
              </w:rPr>
              <w:t>{{contact_phone}}</w:t>
            </w:r>
          </w:p>
        </w:tc>
      </w:tr>
      <w:tr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22"/>
              </w:rPr>
              <w:t>预约场地</w:t>
            </w:r>
          </w:p>
        </w:tc>
        <w:tc>
          <w:tcPr>
            <w:tcW w:type="dxa" w:w="7257"/>
          </w:tcPr>
          <w:p>
            <w:r>
              <w:rPr>
                <w:rFonts w:ascii="SimSun" w:hAnsi="SimSun" w:eastAsia="宋体"/>
                <w:b w:val="0"/>
                <w:sz w:val="22"/>
              </w:rPr>
              <w:t>{{venue_name}}</w:t>
            </w:r>
          </w:p>
        </w:tc>
      </w:tr>
      <w:tr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22"/>
              </w:rPr>
              <w:t>活动名称</w:t>
            </w:r>
          </w:p>
        </w:tc>
        <w:tc>
          <w:tcPr>
            <w:tcW w:type="dxa" w:w="7257"/>
          </w:tcPr>
          <w:p>
            <w:r>
              <w:rPr>
                <w:rFonts w:ascii="SimSun" w:hAnsi="SimSun" w:eastAsia="宋体"/>
                <w:b w:val="0"/>
                <w:sz w:val="22"/>
              </w:rPr>
              <w:t>{{activity_name}}</w:t>
            </w:r>
          </w:p>
        </w:tc>
      </w:tr>
      <w:tr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22"/>
              </w:rPr>
              <w:t>场地用途</w:t>
            </w:r>
          </w:p>
        </w:tc>
        <w:tc>
          <w:tcPr>
            <w:tcW w:type="dxa" w:w="7257"/>
          </w:tcPr>
          <w:p>
            <w:r>
              <w:rPr>
                <w:rFonts w:ascii="SimSun" w:hAnsi="SimSun" w:eastAsia="宋体"/>
                <w:b w:val="0"/>
                <w:sz w:val="22"/>
              </w:rPr>
              <w:t>{{usage_purpose}}</w:t>
            </w:r>
          </w:p>
        </w:tc>
      </w:tr>
      <w:tr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22"/>
              </w:rPr>
              <w:t>开始时间</w:t>
            </w:r>
          </w:p>
        </w:tc>
        <w:tc>
          <w:tcPr>
            <w:tcW w:type="dxa" w:w="7257"/>
          </w:tcPr>
          <w:p>
            <w:r>
              <w:rPr>
                <w:rFonts w:ascii="SimSun" w:hAnsi="SimSun" w:eastAsia="宋体"/>
                <w:b w:val="0"/>
                <w:sz w:val="22"/>
              </w:rPr>
              <w:t>{{start_datetime}}</w:t>
            </w:r>
          </w:p>
        </w:tc>
      </w:tr>
      <w:tr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22"/>
              </w:rPr>
              <w:t>结束时间</w:t>
            </w:r>
          </w:p>
        </w:tc>
        <w:tc>
          <w:tcPr>
            <w:tcW w:type="dxa" w:w="7257"/>
          </w:tcPr>
          <w:p>
            <w:r>
              <w:rPr>
                <w:rFonts w:ascii="SimSun" w:hAnsi="SimSun" w:eastAsia="宋体"/>
                <w:b w:val="0"/>
                <w:sz w:val="22"/>
              </w:rPr>
              <w:t>{{end_datetime}}</w:t>
            </w:r>
          </w:p>
        </w:tc>
      </w:tr>
      <w:tr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22"/>
              </w:rPr>
              <w:t>预计人数</w:t>
            </w:r>
          </w:p>
        </w:tc>
        <w:tc>
          <w:tcPr>
            <w:tcW w:type="dxa" w:w="7257"/>
          </w:tcPr>
          <w:p>
            <w:r>
              <w:rPr>
                <w:rFonts w:ascii="SimSun" w:hAnsi="SimSun" w:eastAsia="宋体"/>
                <w:b w:val="0"/>
                <w:sz w:val="22"/>
              </w:rPr>
              <w:t>{{attendees}}</w:t>
            </w:r>
          </w:p>
        </w:tc>
      </w:tr>
      <w:tr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22"/>
              </w:rPr>
              <w:t>设备需求</w:t>
            </w:r>
          </w:p>
        </w:tc>
        <w:tc>
          <w:tcPr>
            <w:tcW w:type="dxa" w:w="7257"/>
          </w:tcPr>
          <w:p>
            <w:r>
              <w:rPr>
                <w:rFonts w:ascii="SimSun" w:hAnsi="SimSun" w:eastAsia="宋体"/>
                <w:b w:val="0"/>
                <w:sz w:val="22"/>
              </w:rPr>
              <w:t>{{equipment}}</w:t>
            </w:r>
          </w:p>
        </w:tc>
      </w:tr>
      <w:tr>
        <w:tc>
          <w:tcPr>
            <w:tcW w:type="dxa" w:w="1814"/>
          </w:tcPr>
          <w:p>
            <w:r>
              <w:rPr>
                <w:rFonts w:ascii="SimSun" w:hAnsi="SimSun" w:eastAsia="宋体"/>
                <w:b w:val="0"/>
                <w:sz w:val="22"/>
              </w:rPr>
              <w:t>备注</w:t>
            </w:r>
          </w:p>
        </w:tc>
        <w:tc>
          <w:tcPr>
            <w:tcW w:type="dxa" w:w="7257"/>
          </w:tcPr>
          <w:p>
            <w:r>
              <w:rPr>
                <w:rFonts w:ascii="SimSun" w:hAnsi="SimSun" w:eastAsia="宋体"/>
                <w:b w:val="0"/>
                <w:sz w:val="22"/>
              </w:rPr>
              <w:t>{{notes}}</w:t>
            </w:r>
          </w:p>
        </w:tc>
      </w:tr>
    </w:tbl>
    <w:p/>
    <w:p>
      <w:pPr>
        <w:spacing w:line="348" w:lineRule="auto" w:after="120"/>
        <w:ind w:firstLine="420"/>
      </w:pPr>
      <w:r>
        <w:rPr>
          <w:rFonts w:ascii="SimSun" w:hAnsi="SimSun" w:eastAsia="宋体"/>
          <w:b w:val="0"/>
          <w:sz w:val="24"/>
        </w:rPr>
        <w:t>本人确认预约信息真实准确，并会按学校场地管理规定办理审批和使用手续。</w:t>
      </w:r>
    </w:p>
    <w:p>
      <w:pPr>
        <w:spacing w:line="348" w:lineRule="auto" w:after="120"/>
        <w:jc w:val="right"/>
      </w:pPr>
      <w:r>
        <w:rPr>
          <w:rFonts w:ascii="SimSun" w:hAnsi="SimSun" w:eastAsia="宋体"/>
          <w:b w:val="0"/>
          <w:sz w:val="24"/>
        </w:rPr>
        <w:t>负责人签名：____________</w:t>
      </w:r>
    </w:p>
    <w:p>
      <w:pPr>
        <w:spacing w:line="348" w:lineRule="auto" w:after="120"/>
        <w:jc w:val="right"/>
      </w:pPr>
      <w:r>
        <w:rPr>
          <w:rFonts w:ascii="SimSun" w:hAnsi="SimSun" w:eastAsia="宋体"/>
          <w:b w:val="0"/>
          <w:sz w:val="24"/>
        </w:rPr>
        <w:t>{{sign_date}}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